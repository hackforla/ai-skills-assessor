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AISA Bot - Project TODO List</w:t>
      </w:r>
    </w:p>
    <w:p/>
    <w:p>
      <w:r/>
      <w:r>
        <w:rPr>
          <w:b/>
        </w:rPr>
        <w:t>Project</w:t>
      </w:r>
      <w:r>
        <w:t>: AI-Enabled Skills and Contribution Assessor (POC Phase)</w:t>
      </w:r>
    </w:p>
    <w:p>
      <w:r/>
      <w:r>
        <w:rPr>
          <w:b/>
        </w:rPr>
        <w:t>Architecture</w:t>
      </w:r>
      <w:r>
        <w:t>: GitHub Bot (cron-triggered workflow)</w:t>
      </w:r>
    </w:p>
    <w:p>
      <w:r/>
      <w:r>
        <w:rPr>
          <w:b/>
        </w:rPr>
        <w:t>Created</w:t>
      </w:r>
      <w:r>
        <w:t>: 2025-10-20</w:t>
      </w:r>
    </w:p>
    <w:p>
      <w:r/>
      <w:r>
        <w:rPr>
          <w:b/>
        </w:rPr>
        <w:t>Total Tasks</w:t>
      </w:r>
      <w:r>
        <w:t>: 44</w:t>
      </w:r>
    </w:p>
    <w:p>
      <w:r/>
      <w:r>
        <w:rPr>
          <w:b/>
        </w:rPr>
        <w:t>Completed</w:t>
      </w:r>
      <w:r>
        <w:t xml:space="preserve">: 1 | </w:t>
      </w:r>
      <w:r>
        <w:rPr>
          <w:b/>
        </w:rPr>
        <w:t>Partially Completed</w:t>
      </w:r>
      <w:r>
        <w:t xml:space="preserve">: 7 | </w:t>
      </w:r>
      <w:r>
        <w:rPr>
          <w:b/>
        </w:rPr>
        <w:t>Pending</w:t>
      </w:r>
      <w:r>
        <w:t>: 36</w:t>
      </w:r>
    </w:p>
    <w:p>
      <w:r/>
      <w:r>
        <w:rPr>
          <w:b/>
        </w:rPr>
        <w:t>Progress</w:t>
      </w:r>
      <w:r>
        <w:t>: 8/44 (18.2%)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🤖 GitHub Bot Architecture Overview</w:t>
      </w:r>
    </w:p>
    <w:p/>
    <w:p>
      <w:r>
        <w:t xml:space="preserve">This is a </w:t>
      </w:r>
      <w:r>
        <w:rPr>
          <w:b/>
        </w:rPr>
        <w:t>GitHub-based bot</w:t>
      </w:r>
      <w:r>
        <w:t xml:space="preserve"> that runs as a scheduled workflow:</w:t>
      </w:r>
    </w:p>
    <w:p/>
    <w:p>
      <w:r>
        <w:t xml:space="preserve">- </w:t>
      </w:r>
      <w:r>
        <w:rPr>
          <w:b/>
        </w:rPr>
        <w:t>Trigger</w:t>
      </w:r>
      <w:r>
        <w:t>: GitHub Actions cron schedule (daily)</w:t>
      </w:r>
    </w:p>
    <w:p>
      <w:r>
        <w:t xml:space="preserve">- </w:t>
      </w:r>
      <w:r>
        <w:rPr>
          <w:b/>
        </w:rPr>
        <w:t>Runtime</w:t>
      </w:r>
      <w:r>
        <w:t>: GitHub Actions runner executes `scripts/run_poc.py`</w:t>
      </w:r>
    </w:p>
    <w:p>
      <w:r>
        <w:t xml:space="preserve">- </w:t>
      </w:r>
      <w:r>
        <w:rPr>
          <w:b/>
        </w:rPr>
        <w:t>Authentication</w:t>
      </w:r>
      <w:r>
        <w:t>: Bot account with Personal Access Token</w:t>
      </w:r>
    </w:p>
    <w:p>
      <w:r>
        <w:t xml:space="preserve">- </w:t>
      </w:r>
      <w:r>
        <w:rPr>
          <w:b/>
        </w:rPr>
        <w:t>Data Storage</w:t>
      </w:r>
      <w:r>
        <w:t>: All data stored IN THE REPO (config, taxonomy, output files)</w:t>
      </w:r>
    </w:p>
    <w:p>
      <w:r>
        <w:t xml:space="preserve">- </w:t>
      </w:r>
      <w:r>
        <w:rPr>
          <w:b/>
        </w:rPr>
        <w:t>Configuration</w:t>
      </w:r>
      <w:r>
        <w:t>: Bot reads `config/` files from repo (GitHub org/repo names in settings.py)</w:t>
      </w:r>
    </w:p>
    <w:p>
      <w:r>
        <w:t xml:space="preserve">- </w:t>
      </w:r>
      <w:r>
        <w:rPr>
          <w:b/>
        </w:rPr>
        <w:t>Outputs</w:t>
      </w:r>
      <w:r>
        <w:t>: Bot commits CSV/JSON results to `data/output/` in repo</w:t>
      </w:r>
    </w:p>
    <w:p>
      <w:r>
        <w:t xml:space="preserve">- </w:t>
      </w:r>
      <w:r>
        <w:rPr>
          <w:b/>
        </w:rPr>
        <w:t>Secrets Management</w:t>
      </w:r>
      <w:r>
        <w:t>:</w:t>
      </w:r>
    </w:p>
    <w:p>
      <w:r>
        <w:t xml:space="preserve">  - </w:t>
      </w:r>
      <w:r>
        <w:rPr>
          <w:b/>
        </w:rPr>
        <w:t>Two secrets required</w:t>
      </w:r>
      <w:r>
        <w:t>: GITHUB_TOKEN and OPENAI_API_KEY</w:t>
      </w:r>
    </w:p>
    <w:p>
      <w:r>
        <w:t xml:space="preserve">  - </w:t>
      </w:r>
      <w:r>
        <w:rPr>
          <w:b/>
        </w:rPr>
        <w:t>Dual storage</w:t>
      </w:r>
      <w:r>
        <w:t xml:space="preserve">: Master copies stored in </w:t>
      </w:r>
      <w:r>
        <w:rPr>
          <w:b/>
        </w:rPr>
        <w:t>1Password</w:t>
      </w:r>
      <w:r>
        <w:t xml:space="preserve"> AND configured as </w:t>
      </w:r>
      <w:r>
        <w:rPr>
          <w:b/>
        </w:rPr>
        <w:t>GitHub Actions secrets</w:t>
      </w:r>
      <w:r/>
    </w:p>
    <w:p>
      <w:pPr>
        <w:pStyle w:val="ListBullet"/>
      </w:pPr>
      <w:r>
        <w:t>Bot accesses via environment variables at runtime</w:t>
      </w:r>
    </w:p>
    <w:p/>
    <w:p>
      <w:pPr>
        <w:pStyle w:val="Heading3"/>
      </w:pPr>
      <w:r>
        <w:t>Data Flow: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1. GitHub Actions cron triggers workflow</w:t>
        <w:br/>
        <w:t>2. Bot reads config/contributors.json from repo</w:t>
        <w:br/>
        <w:t>3. Bot reads data/taxonomy/skills.json from repo</w:t>
        <w:br/>
        <w:t>4. Bot fetches GitHub issues via API (using bot PAT)</w:t>
        <w:br/>
        <w:t>5. Bot calls OpenAI API (using secret API key)</w:t>
        <w:br/>
        <w:t>6. Bot posts comments/labels to issues</w:t>
        <w:br/>
        <w:t>7. Bot writes CSV/JSON to data/output/</w:t>
        <w:br/>
        <w:t>8. Bot commits data/output/ files back to repo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1: Setup &amp; Configuration (Tasks 1-8)</w:t>
      </w:r>
    </w:p>
    <w:p/>
    <w:p>
      <w:pPr>
        <w:pStyle w:val="Heading3"/>
      </w:pPr>
      <w:r>
        <w:t>✅ Task 1: Project Structure</w:t>
      </w:r>
    </w:p>
    <w:p>
      <w:r/>
      <w:r>
        <w:rPr>
          <w:b/>
        </w:rPr>
        <w:t>Status</w:t>
      </w:r>
      <w:r>
        <w:t>: COMPLETED</w:t>
      </w:r>
    </w:p>
    <w:p>
      <w:r/>
      <w:r>
        <w:rPr>
          <w:b/>
        </w:rPr>
        <w:t>Programmer</w:t>
      </w:r>
      <w:r>
        <w:t>: Claude Code (2025-10-20)</w:t>
      </w:r>
    </w:p>
    <w:p>
      <w:r/>
      <w:r>
        <w:rPr>
          <w:b/>
        </w:rPr>
        <w:t>Description</w:t>
      </w:r>
      <w:r>
        <w:t>: Set up project structure: Create AISA_Bot/ directory with src/, config/, data/, tests/, and scripts/ subdirectories</w:t>
      </w:r>
    </w:p>
    <w:p/>
    <w:p>
      <w:pPr>
        <w:pStyle w:val="Heading3"/>
      </w:pPr>
      <w:r>
        <w:t>⏳ Task 2: Python Package Initialization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Initialize Python package: Create __init__.py files in src/ and tests/ directories</w:t>
      </w:r>
    </w:p>
    <w:p/>
    <w:p>
      <w:pPr>
        <w:pStyle w:val="Heading3"/>
      </w:pPr>
      <w:r>
        <w:t>🔄 Task 3: .gitignore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</w:t>
      </w:r>
      <w:r>
        <w:t>: JasonUranta</w:t>
      </w:r>
    </w:p>
    <w:p>
      <w:r/>
      <w:r>
        <w:rPr>
          <w:b/>
        </w:rPr>
        <w:t>Existing Work</w:t>
      </w:r>
      <w:r>
        <w:t>: Root-level .gitignore exists with `.env`, `node_modules/`, `package-lock.json`, `coverage/`</w:t>
      </w:r>
    </w:p>
    <w:p>
      <w:r/>
      <w:r>
        <w:rPr>
          <w:b/>
        </w:rPr>
        <w:t>Remaining Work</w:t>
      </w:r>
      <w:r>
        <w:t>: Need to add `__pycache__`, `*.pyc`, ensure data/output/ and data/taxonomy/ are NOT ignored, move or create AISA_Bot-specific .gitignore</w:t>
      </w:r>
    </w:p>
    <w:p>
      <w:r/>
      <w:r>
        <w:rPr>
          <w:b/>
        </w:rPr>
        <w:t>Location</w:t>
      </w:r>
      <w:r>
        <w:t>: `C:\Users\Putna\OneDrive - Johns Hopkins\Documents\Hack For LA\AI Skills Assessor Project\.gitignore`</w:t>
      </w:r>
    </w:p>
    <w:p/>
    <w:p>
      <w:pPr>
        <w:pStyle w:val="Heading3"/>
      </w:pPr>
      <w:r>
        <w:t>🔄 Task 4: Requirements File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Programmers</w:t>
      </w:r>
      <w:r>
        <w:t>: chinaexpert1, ExperimentsInHonesty</w:t>
      </w:r>
    </w:p>
    <w:p>
      <w:r/>
      <w:r>
        <w:rPr>
          <w:b/>
        </w:rPr>
        <w:t>Existing Work</w:t>
      </w:r>
      <w:r>
        <w:t>: Root-level requirements.txt exists with `requests&gt;=2.32,&lt;3.0`</w:t>
      </w:r>
    </w:p>
    <w:p>
      <w:r/>
      <w:r>
        <w:rPr>
          <w:b/>
        </w:rPr>
        <w:t>Remaining Work</w:t>
      </w:r>
      <w:r>
        <w:t>: Need to add PyGithub, python-dotenv, openai, pytest, openpyxl/pandas dependencies</w:t>
      </w:r>
    </w:p>
    <w:p>
      <w:r/>
      <w:r>
        <w:rPr>
          <w:b/>
        </w:rPr>
        <w:t>Location</w:t>
      </w:r>
      <w:r>
        <w:t>: `C:\Users\Putna\OneDrive - Johns Hopkins\Documents\Hack For LA\AI Skills Assessor Project\requirements.txt`</w:t>
      </w:r>
    </w:p>
    <w:p/>
    <w:p>
      <w:pPr>
        <w:pStyle w:val="Heading3"/>
      </w:pPr>
      <w:r>
        <w:t>⏳ Task 5: Environment Template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.env.example template with GITHUB_TOKEN and OPENAI_API_KEY placeholders (actual secrets stored in both 1Password AND GitHub secrets)</w:t>
      </w:r>
    </w:p>
    <w:p/>
    <w:p>
      <w:pPr>
        <w:pStyle w:val="Heading3"/>
      </w:pPr>
      <w:r>
        <w:t>⏳ Task 6: Settings Configuration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config/settings.py for constants: GitHub org/repo names, API endpoints, rate limits (500 RPM, 30K TPM), 1-minute timeout per issue, file paths (all paths relative for GitHub Actions runner), SKILL_OUTPUT_MODE configuration</w:t>
      </w:r>
    </w:p>
    <w:p/>
    <w:p>
      <w:pPr>
        <w:pStyle w:val="Heading3"/>
      </w:pPr>
      <w:r>
        <w:t>⏳ Task 7: Contributors List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config/contributors.json with predefined contributor list for POC phase (stored in repo, bot reads from here)</w:t>
      </w:r>
    </w:p>
    <w:p/>
    <w:p>
      <w:pPr>
        <w:pStyle w:val="Heading3"/>
      </w:pPr>
      <w:r>
        <w:t>🔄 Task 8: Data Directory Structure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Programmers</w:t>
      </w:r>
      <w:r>
        <w:t>: JasonUranta (scripts/data), Sandy3w (issue_contributor_fetcher)</w:t>
      </w:r>
    </w:p>
    <w:p>
      <w:r/>
      <w:r>
        <w:rPr>
          <w:b/>
        </w:rPr>
        <w:t>Existing Work</w:t>
      </w:r>
      <w:r>
        <w:t>:</w:t>
      </w:r>
    </w:p>
    <w:p>
      <w:pPr>
        <w:pStyle w:val="ListBullet"/>
      </w:pPr>
      <w:r>
        <w:t>`data/` directory exists with `issue_comments.json` (246KB)</w:t>
      </w:r>
    </w:p>
    <w:p>
      <w:pPr>
        <w:pStyle w:val="ListBullet"/>
      </w:pPr>
      <w:r>
        <w:t>`API_repo_labels/data/` exists with `excel_labels_data.xlsx` (3.5MB) and `labels_data.json` (48KB - taxonomy)</w:t>
      </w:r>
    </w:p>
    <w:p>
      <w:pPr>
        <w:pStyle w:val="ListBullet"/>
      </w:pPr>
      <w:r>
        <w:t>`config/` directory exists with `target_repos_status.json`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Create `AISA_Bot/data/taxonomy/` and move/copy skills taxonomy</w:t>
      </w:r>
    </w:p>
    <w:p>
      <w:pPr>
        <w:pStyle w:val="ListBullet"/>
      </w:pPr>
      <w:r>
        <w:t>Create `AISA_Bot/data/temp/` (gitignored)</w:t>
      </w:r>
    </w:p>
    <w:p>
      <w:pPr>
        <w:pStyle w:val="ListBullet"/>
      </w:pPr>
      <w:r>
        <w:t>Create `AISA_Bot/data/output/` (committed)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GitHub Integration (Tasks 9-10)</w:t>
      </w:r>
    </w:p>
    <w:p/>
    <w:p>
      <w:pPr>
        <w:pStyle w:val="Heading3"/>
      </w:pPr>
      <w:r>
        <w:t>🔄 Task 9: GitHub Fetcher Implementation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Programmers</w:t>
      </w:r>
      <w:r>
        <w:t>: JasonUranta (scripts/fetch-issue-comments.py), Sandy3w (issue_contributor_fetcher)</w:t>
      </w:r>
    </w:p>
    <w:p>
      <w:r/>
      <w:r>
        <w:rPr>
          <w:b/>
        </w:rPr>
        <w:t>Existing Work</w:t>
      </w:r>
      <w:r>
        <w:t>:</w:t>
      </w:r>
    </w:p>
    <w:p>
      <w:r>
        <w:t xml:space="preserve">- </w:t>
      </w:r>
      <w:r>
        <w:rPr>
          <w:b/>
        </w:rPr>
        <w:t>scripts/fetch-issue-comments.py</w:t>
      </w:r>
      <w:r>
        <w:t xml:space="preserve"> (672 lines) by JasonUranta: Comprehensive issue comment fetcher with:</w:t>
      </w:r>
    </w:p>
    <w:p>
      <w:pPr>
        <w:pStyle w:val="ListBullet"/>
      </w:pPr>
      <w:r>
        <w:t>Incremental sync using watermarks</w:t>
      </w:r>
    </w:p>
    <w:p>
      <w:pPr>
        <w:pStyle w:val="ListBullet"/>
      </w:pPr>
      <w:r>
        <w:t>Per-endpoint watermarks (issues vs reviews)</w:t>
      </w:r>
    </w:p>
    <w:p>
      <w:pPr>
        <w:pStyle w:val="ListBullet"/>
      </w:pPr>
      <w:r>
        <w:t>Full-resync support</w:t>
      </w:r>
    </w:p>
    <w:p>
      <w:pPr>
        <w:pStyle w:val="ListBullet"/>
      </w:pPr>
      <w:r>
        <w:t>304/ETag support for conditional requests</w:t>
      </w:r>
    </w:p>
    <w:p>
      <w:pPr>
        <w:pStyle w:val="ListBullet"/>
      </w:pPr>
      <w:r>
        <w:t>Robust pagination with retry logic</w:t>
      </w:r>
    </w:p>
    <w:p>
      <w:pPr>
        <w:pStyle w:val="ListBullet"/>
      </w:pPr>
      <w:r>
        <w:t>Rate-limit handling with exponential backoff (handles 403, 429, Retry-After, X-RateLimit-Reset)</w:t>
      </w:r>
    </w:p>
    <w:p>
      <w:pPr>
        <w:pStyle w:val="ListBullet"/>
      </w:pPr>
      <w:r>
        <w:t>Reaction data collection</w:t>
      </w:r>
    </w:p>
    <w:p>
      <w:pPr>
        <w:pStyle w:val="ListBullet"/>
      </w:pPr>
      <w:r>
        <w:t>Normalized timestamps</w:t>
      </w:r>
    </w:p>
    <w:p>
      <w:pPr>
        <w:pStyle w:val="ListBullet"/>
      </w:pPr>
      <w:r>
        <w:t>Atomic JSON writes</w:t>
      </w:r>
    </w:p>
    <w:p>
      <w:pPr>
        <w:pStyle w:val="ListBullet"/>
      </w:pPr>
      <w:r>
        <w:t>Outputs to `data/issue_comments.json`</w:t>
      </w:r>
    </w:p>
    <w:p>
      <w:r>
        <w:t xml:space="preserve">- </w:t>
      </w:r>
      <w:r>
        <w:rPr>
          <w:b/>
        </w:rPr>
        <w:t>issue_contributor_fetcher/org_fetcher/org_fetcher.py</w:t>
      </w:r>
      <w:r>
        <w:t xml:space="preserve"> (226 lines) by Sandy3w: Org-level contribution fetching</w:t>
      </w:r>
    </w:p>
    <w:p>
      <w:pPr>
        <w:pStyle w:val="ListBullet"/>
      </w:pPr>
      <w:r>
        <w:t>Fetches all repos for an organization</w:t>
      </w:r>
    </w:p>
    <w:p>
      <w:pPr>
        <w:pStyle w:val="ListBullet"/>
      </w:pPr>
      <w:r>
        <w:t>Fetches contributions (issues/PRs) for specified users across repos</w:t>
      </w:r>
    </w:p>
    <w:p>
      <w:pPr>
        <w:pStyle w:val="ListBullet"/>
      </w:pPr>
      <w:r>
        <w:t>HTTPAdapter with retry logic</w:t>
      </w:r>
    </w:p>
    <w:p>
      <w:pPr>
        <w:pStyle w:val="ListBullet"/>
      </w:pPr>
      <w:r>
        <w:t>Pagination handling</w:t>
      </w:r>
    </w:p>
    <w:p>
      <w:pPr>
        <w:pStyle w:val="ListBullet"/>
      </w:pPr>
      <w:r>
        <w:t>Outputs to CSV</w:t>
      </w:r>
    </w:p>
    <w:p>
      <w:r>
        <w:t xml:space="preserve">- </w:t>
      </w:r>
      <w:r>
        <w:rPr>
          <w:b/>
        </w:rPr>
        <w:t>issue_contributor_fetcher/repo_fetcher/repo_fetcher.py</w:t>
      </w:r>
      <w:r>
        <w:t xml:space="preserve"> (172 lines) by Sandy3w: Repo-level contribution fetching</w:t>
      </w:r>
    </w:p>
    <w:p>
      <w:pPr>
        <w:pStyle w:val="ListBullet"/>
      </w:pPr>
      <w:r>
        <w:t>GitHub Search API with "involves:" query</w:t>
      </w:r>
    </w:p>
    <w:p>
      <w:pPr>
        <w:pStyle w:val="ListBullet"/>
      </w:pPr>
      <w:r>
        <w:t>Session management with retries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Consolidate into `src/github_fetcher.py` with functions: `fetch_issue()`, `fetch_issue_comments()`, `fetch_issues_for_contributors()`, `check_existing_labels()`</w:t>
      </w:r>
    </w:p>
    <w:p>
      <w:pPr>
        <w:pStyle w:val="ListBullet"/>
      </w:pPr>
      <w:r>
        <w:t>Adapt for AISA_Bot requirements and bot account credentials</w:t>
      </w:r>
    </w:p>
    <w:p/>
    <w:p>
      <w:pPr>
        <w:pStyle w:val="Heading3"/>
      </w:pPr>
      <w:r>
        <w:t>⏳ Task 10: GitHub Fetcher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tests/test_github_fetcher.py with unit tests using mocked GitHub API responses and error handling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Prompt Building (Tasks 11-13)</w:t>
      </w:r>
    </w:p>
    <w:p/>
    <w:p>
      <w:pPr>
        <w:pStyle w:val="Heading3"/>
      </w:pPr>
      <w:r>
        <w:t>🔄 Task 11: Prompt Builder Implementation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</w:t>
      </w:r>
      <w:r>
        <w:t>: Unknown</w:t>
      </w:r>
    </w:p>
    <w:p>
      <w:r/>
      <w:r>
        <w:rPr>
          <w:b/>
        </w:rPr>
        <w:t>Existing Work</w:t>
      </w:r>
      <w:r>
        <w:t>:</w:t>
      </w:r>
    </w:p>
    <w:p>
      <w:r>
        <w:t xml:space="preserve">- </w:t>
      </w:r>
      <w:r>
        <w:rPr>
          <w:b/>
        </w:rPr>
        <w:t>API_repo_labels/scripts/excel_to_json.py</w:t>
      </w:r>
      <w:r>
        <w:t>: Implements taxonomy loading and conversion</w:t>
      </w:r>
    </w:p>
    <w:p>
      <w:pPr>
        <w:pStyle w:val="ListBullet"/>
      </w:pPr>
      <w:r>
        <w:t>Converts `excel_labels_data.xlsx` to `labels_data.json`</w:t>
      </w:r>
    </w:p>
    <w:p>
      <w:pPr>
        <w:pStyle w:val="ListBullet"/>
      </w:pPr>
      <w:r>
        <w:t>Filters "sure" labels only</w:t>
      </w:r>
    </w:p>
    <w:p>
      <w:pPr>
        <w:pStyle w:val="ListBullet"/>
      </w:pPr>
      <w:r>
        <w:t>Creates keywords from concepts for label assignment</w:t>
      </w:r>
    </w:p>
    <w:p>
      <w:pPr>
        <w:pStyle w:val="ListBullet"/>
      </w:pPr>
      <w:r>
        <w:t>Maps label series to colors</w:t>
      </w:r>
    </w:p>
    <w:p>
      <w:pPr>
        <w:pStyle w:val="ListBullet"/>
      </w:pPr>
      <w:r>
        <w:t>This implements the `load_taxonomy()` functionality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Implement `format_issue_context()` function</w:t>
      </w:r>
    </w:p>
    <w:p>
      <w:pPr>
        <w:pStyle w:val="ListBullet"/>
      </w:pPr>
      <w:r>
        <w:t>Implement `format_contributor_comments()` function</w:t>
      </w:r>
    </w:p>
    <w:p>
      <w:pPr>
        <w:pStyle w:val="ListBullet"/>
      </w:pPr>
      <w:r>
        <w:t>Implement `build_llm_prompt()` function for resume bullets and skill classification</w:t>
      </w:r>
    </w:p>
    <w:p>
      <w:pPr>
        <w:pStyle w:val="ListBullet"/>
      </w:pPr>
      <w:r>
        <w:t>Consolidate into `src/prompt_builder.py`</w:t>
      </w:r>
    </w:p>
    <w:p/>
    <w:p>
      <w:pPr>
        <w:pStyle w:val="Heading3"/>
      </w:pPr>
      <w:r>
        <w:t>⏳ Task 12: LLM Prompt Design</w:t>
      </w:r>
    </w:p>
    <w:p>
      <w:r/>
      <w:r>
        <w:rPr>
          <w:b/>
        </w:rPr>
        <w:t>Status</w:t>
      </w:r>
      <w:r>
        <w:t>: PENDING (Research done by chinaexpert1, pending implementation from Sandy3w)</w:t>
      </w:r>
    </w:p>
    <w:p>
      <w:r/>
      <w:r>
        <w:rPr>
          <w:b/>
        </w:rPr>
        <w:t>Programmers</w:t>
      </w:r>
      <w:r>
        <w:t>: chinaexpert1 (research), Sandy3w (pending implementation)</w:t>
      </w:r>
    </w:p>
    <w:p>
      <w:r/>
      <w:r>
        <w:rPr>
          <w:b/>
        </w:rPr>
        <w:t>Description</w:t>
      </w:r>
      <w:r>
        <w:t>: Design LLM prompt format: STAR method instructions, 30-word limit, skill taxonomy inclusion, JSON output structure for bullets and labels</w:t>
      </w:r>
    </w:p>
    <w:p>
      <w:r/>
      <w:r>
        <w:rPr>
          <w:b/>
        </w:rPr>
        <w:t>Note</w:t>
      </w:r>
      <w:r>
        <w:t>: Prompt research has been completed by chinaexpert1; awaiting implementation from Sandy3w</w:t>
      </w:r>
    </w:p>
    <w:p/>
    <w:p>
      <w:pPr>
        <w:pStyle w:val="Heading3"/>
      </w:pPr>
      <w:r>
        <w:t>⏳ Task 13: Prompt Builder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tests/test_prompt_builder.py with unit tests for prompt formatting and taxonomy loading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OpenAI Integration (Tasks 14-15)</w:t>
      </w:r>
    </w:p>
    <w:p/>
    <w:p>
      <w:pPr>
        <w:pStyle w:val="Heading3"/>
      </w:pPr>
      <w:r>
        <w:t>⏳ Task 14: OpenAI Client Implementation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src/openai_client.py: initialize_client() using GitHub Actions secrets, call_gpt4(), parse_response(), handle_rate_limiting() with exponential backoff for 500 RPM / 30K TPM limits</w:t>
      </w:r>
    </w:p>
    <w:p/>
    <w:p>
      <w:pPr>
        <w:pStyle w:val="Heading3"/>
      </w:pPr>
      <w:r>
        <w:t>⏳ Task 15: OpenAI Client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tests/test_openai_client.py with unit tests using mocked OpenAI API responses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Label Handling (Tasks 16-19)</w:t>
      </w:r>
    </w:p>
    <w:p/>
    <w:p>
      <w:pPr>
        <w:pStyle w:val="Heading3"/>
      </w:pPr>
      <w:r>
        <w:t>⏳ Task 16: Label Handler Implementation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src/label_handler.py: extract_labels_from_response(), validate_labels_against_taxonomy(), get_new_labels() for deduplication, supports both GitHub API labels and comment checklist modes</w:t>
      </w:r>
    </w:p>
    <w:p/>
    <w:p>
      <w:pPr>
        <w:pStyle w:val="Heading3"/>
      </w:pPr>
      <w:r>
        <w:t>🔄 Task 17: Label Applier Implementation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</w:t>
      </w:r>
      <w:r>
        <w:t>: Unknown</w:t>
      </w:r>
    </w:p>
    <w:p>
      <w:r/>
      <w:r>
        <w:rPr>
          <w:b/>
        </w:rPr>
        <w:t>Existing Work</w:t>
      </w:r>
      <w:r>
        <w:t>:</w:t>
      </w:r>
    </w:p>
    <w:p>
      <w:r>
        <w:t xml:space="preserve">- </w:t>
      </w:r>
      <w:r>
        <w:rPr>
          <w:b/>
        </w:rPr>
        <w:t>API_repo_labels/scripts/repo_labeler.py</w:t>
      </w:r>
      <w:r>
        <w:t xml:space="preserve"> (173 lines): Implements comprehensive label creation/application</w:t>
      </w:r>
    </w:p>
    <w:p>
      <w:pPr>
        <w:pStyle w:val="ListBullet"/>
      </w:pPr>
      <w:r>
        <w:t>Checks repo access permissions</w:t>
      </w:r>
    </w:p>
    <w:p>
      <w:pPr>
        <w:pStyle w:val="ListBullet"/>
      </w:pPr>
      <w:r>
        <w:t>Loads labels from `labels_data.json`</w:t>
      </w:r>
    </w:p>
    <w:p>
      <w:pPr>
        <w:pStyle w:val="ListBullet"/>
      </w:pPr>
      <w:r>
        <w:t>Creates labels via GitHub API with deduplication</w:t>
      </w:r>
    </w:p>
    <w:p>
      <w:pPr>
        <w:pStyle w:val="ListBullet"/>
      </w:pPr>
      <w:r>
        <w:t>Sophisticated rate limiting:</w:t>
      </w:r>
    </w:p>
    <w:p>
      <w:pPr>
        <w:pStyle w:val="ListBullet"/>
      </w:pPr>
      <w:r>
        <w:t>Primary rate limit handling (X-RateLimit-Remaining)</w:t>
      </w:r>
    </w:p>
    <w:p>
      <w:pPr>
        <w:pStyle w:val="ListBullet"/>
      </w:pPr>
      <w:r>
        <w:t>Secondary rate limit detection ("secondary rate limit" and "abuse detection" in response)</w:t>
      </w:r>
    </w:p>
    <w:p>
      <w:pPr>
        <w:pStyle w:val="ListBullet"/>
      </w:pPr>
      <w:r>
        <w:t>Exponential backoff (starts at 5s, max 60s)</w:t>
      </w:r>
    </w:p>
    <w:p>
      <w:pPr>
        <w:pStyle w:val="ListBullet"/>
      </w:pPr>
      <w:r>
        <w:t>Batch rest every 10 successful creations</w:t>
      </w:r>
    </w:p>
    <w:p>
      <w:pPr>
        <w:pStyle w:val="ListBullet"/>
      </w:pPr>
      <w:r>
        <w:t>This substantially implements the `apply_labels_via_api()` functionality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Adapt for applying labels to issues (currently creates repo labels)</w:t>
      </w:r>
    </w:p>
    <w:p>
      <w:pPr>
        <w:pStyle w:val="ListBullet"/>
      </w:pPr>
      <w:r>
        <w:t>Add `check_existing_labels()` to avoid duplicates on issues</w:t>
      </w:r>
    </w:p>
    <w:p>
      <w:pPr>
        <w:pStyle w:val="ListBullet"/>
      </w:pPr>
      <w:r>
        <w:t>Consolidate into `src/label_applier.py`</w:t>
      </w:r>
    </w:p>
    <w:p/>
    <w:p>
      <w:pPr>
        <w:pStyle w:val="Heading3"/>
      </w:pPr>
      <w:r>
        <w:t>⏳ Task 18: Label Handler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tests/test_label_handler.py with unit tests for label validation, deduplication, and taxonomy matching</w:t>
      </w:r>
    </w:p>
    <w:p/>
    <w:p>
      <w:pPr>
        <w:pStyle w:val="Heading3"/>
      </w:pPr>
      <w:r>
        <w:t>⏳ Task 19: Label Applier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tests/test_label_applier.py with unit tests for GitHub API label application and error handling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Comment Posting (Tasks 20-23)</w:t>
      </w:r>
    </w:p>
    <w:p/>
    <w:p>
      <w:pPr>
        <w:pStyle w:val="Heading3"/>
      </w:pPr>
      <w:r>
        <w:t>⏳ Task 20: Comment Poster Implementation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src/comment_poster.py: format_resume_comment(), format_skill_checklist_comment(), post_comment() using bot account with mode configuration for comment vs. API labels</w:t>
      </w:r>
    </w:p>
    <w:p/>
    <w:p>
      <w:pPr>
        <w:pStyle w:val="Heading3"/>
      </w:pPr>
      <w:r>
        <w:t>⏳ Task 21: Resume Bullet Template Design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Design resume bullet comment template: opening message with automation link, bullets grouped by @username</w:t>
      </w:r>
    </w:p>
    <w:p/>
    <w:p>
      <w:pPr>
        <w:pStyle w:val="Heading3"/>
      </w:pPr>
      <w:r>
        <w:t>⏳ Task 22: Skill Label Template Design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Design skill label comment template: opening message, markdown checklist format with - [ ] Python, - [ ] Project Management (only used if SKILL_OUTPUT_MODE=comment)</w:t>
      </w:r>
    </w:p>
    <w:p/>
    <w:p>
      <w:pPr>
        <w:pStyle w:val="Heading3"/>
      </w:pPr>
      <w:r>
        <w:t>⏳ Task 23: Comment Poster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tests/test_comment_poster.py with unit tests for both comment formats and posting logic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Core Modules - Output &amp; Utils (Tasks 24-25)</w:t>
      </w:r>
    </w:p>
    <w:p/>
    <w:p>
      <w:pPr>
        <w:pStyle w:val="Heading3"/>
      </w:pPr>
      <w:r>
        <w:t>⏳ Task 24: Output Writer Implementation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src/output_writer.py: save CSV/JSON files to data/output/ in repo (bot commits these files back to repo), schema: contributor_id, contributor_name, issue_id, resume_bullets, skill_labels</w:t>
      </w:r>
    </w:p>
    <w:p/>
    <w:p>
      <w:pPr>
        <w:pStyle w:val="Heading3"/>
      </w:pPr>
      <w:r>
        <w:t>🔄 Task 25: Utilities Implementation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Programmers</w:t>
      </w:r>
      <w:r>
        <w:t>: JasonUranta (scripts/fetch-issue-comments.py utilities)</w:t>
      </w:r>
    </w:p>
    <w:p>
      <w:r/>
      <w:r>
        <w:rPr>
          <w:b/>
        </w:rPr>
        <w:t>Existing Work</w:t>
      </w:r>
      <w:r>
        <w:t>:</w:t>
      </w:r>
    </w:p>
    <w:p>
      <w:r>
        <w:t xml:space="preserve">- </w:t>
      </w:r>
      <w:r>
        <w:rPr>
          <w:b/>
        </w:rPr>
        <w:t>scripts/fetch-issue-comments.py</w:t>
      </w:r>
      <w:r>
        <w:t xml:space="preserve"> by JasonUranta implements several utility functions:</w:t>
      </w:r>
    </w:p>
    <w:p>
      <w:pPr>
        <w:pStyle w:val="ListBullet"/>
      </w:pPr>
      <w:r>
        <w:t>`save_json_atomic()`: Atomic JSON writes with temp file + rename pattern</w:t>
      </w:r>
    </w:p>
    <w:p>
      <w:pPr>
        <w:pStyle w:val="ListBullet"/>
      </w:pPr>
      <w:r>
        <w:t>`_iso()`: ISO timestamp formatting</w:t>
      </w:r>
    </w:p>
    <w:p>
      <w:pPr>
        <w:pStyle w:val="ListBullet"/>
      </w:pPr>
      <w:r>
        <w:t>`_parse_iso()`: ISO timestamp parsing</w:t>
      </w:r>
    </w:p>
    <w:p>
      <w:pPr>
        <w:pStyle w:val="ListBullet"/>
      </w:pPr>
      <w:r>
        <w:t>`_min_updated()`: Find minimum update timestamp</w:t>
      </w:r>
    </w:p>
    <w:p>
      <w:pPr>
        <w:pStyle w:val="ListBullet"/>
      </w:pPr>
      <w:r>
        <w:t>Logging setup using Python's logging module</w:t>
      </w:r>
    </w:p>
    <w:p>
      <w:pPr>
        <w:pStyle w:val="ListBullet"/>
      </w:pPr>
      <w:r>
        <w:t>File I/O helpers (read_etag, write_etag, read_meta, write_meta)</w:t>
      </w:r>
    </w:p>
    <w:p>
      <w:r>
        <w:t xml:space="preserve">- </w:t>
      </w:r>
      <w:r>
        <w:rPr>
          <w:b/>
        </w:rPr>
        <w:t>API_repo_labels/scripts/repo_labeler.py</w:t>
      </w:r>
      <w:r>
        <w:t xml:space="preserve"> implements:</w:t>
      </w:r>
    </w:p>
    <w:p>
      <w:pPr>
        <w:pStyle w:val="ListBullet"/>
      </w:pPr>
      <w:r>
        <w:t>Retry logic with exponential backoff</w:t>
      </w:r>
    </w:p>
    <w:p>
      <w:pPr>
        <w:pStyle w:val="ListBullet"/>
      </w:pPr>
      <w:r>
        <w:t>Rate limit handling utilities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Consolidate utility functions into `src/utils.py`</w:t>
      </w:r>
    </w:p>
    <w:p>
      <w:pPr>
        <w:pStyle w:val="ListBullet"/>
      </w:pPr>
      <w:r>
        <w:t>Add temp file management for: comments, prompts, responses, logs per issue</w:t>
      </w:r>
    </w:p>
    <w:p>
      <w:pPr>
        <w:pStyle w:val="ListBullet"/>
      </w:pPr>
      <w:r>
        <w:t>Ensure temp files are gitignored and outputs are committed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3: Pipeline Orchestration (Tasks 26-28)</w:t>
      </w:r>
    </w:p>
    <w:p/>
    <w:p>
      <w:pPr>
        <w:pStyle w:val="Heading3"/>
      </w:pPr>
      <w:r>
        <w:t>⏳ Task 26: Pipeline Implementation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src/pipeline.py: process_issue() with configurable skill output mode (api_labels, comment_checklist, or both), process_contributors(), log_pipeline_activity() with 1-minute timeout</w:t>
      </w:r>
    </w:p>
    <w:p/>
    <w:p>
      <w:pPr>
        <w:pStyle w:val="Heading3"/>
      </w:pPr>
      <w:r>
        <w:t>⏳ Task 27: Pipeline Tests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tests/test_pipeline.py with end-to-end integration tests for all three skill output modes</w:t>
      </w:r>
    </w:p>
    <w:p/>
    <w:p>
      <w:pPr>
        <w:pStyle w:val="Heading3"/>
      </w:pPr>
      <w:r>
        <w:t>⏳ Task 28: CLI Entry Point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scripts/run_poc.py: CLI entry point for GitHub Actions runner with arguments (--issue, --contributors, --dry-run, --skill-mode [api|comment|both]), progress reporting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4: Error Handling &amp; Logging (Tasks 29-32)</w:t>
      </w:r>
    </w:p>
    <w:p/>
    <w:p>
      <w:pPr>
        <w:pStyle w:val="Heading3"/>
      </w:pPr>
      <w:r>
        <w:t>🔄 Task 29: Error Handling Implementation</w:t>
      </w:r>
    </w:p>
    <w:p>
      <w:r/>
      <w:r>
        <w:rPr>
          <w:b/>
        </w:rPr>
        <w:t>Status</w:t>
      </w:r>
      <w:r>
        <w:t>: PARTIALLY COMPLETED</w:t>
      </w:r>
    </w:p>
    <w:p>
      <w:r/>
      <w:r>
        <w:rPr>
          <w:b/>
        </w:rPr>
        <w:t>Programmers</w:t>
      </w:r>
      <w:r>
        <w:t>: JasonUranta (scripts/fetch-issue-comments.py)</w:t>
      </w:r>
    </w:p>
    <w:p>
      <w:r/>
      <w:r>
        <w:rPr>
          <w:b/>
        </w:rPr>
        <w:t>Existing Work</w:t>
      </w:r>
      <w:r>
        <w:t>:</w:t>
      </w:r>
    </w:p>
    <w:p>
      <w:r>
        <w:t xml:space="preserve">- </w:t>
      </w:r>
      <w:r>
        <w:rPr>
          <w:b/>
        </w:rPr>
        <w:t>scripts/fetch-issue-comments.py</w:t>
      </w:r>
      <w:r>
        <w:t xml:space="preserve"> by JasonUranta implements error handling:</w:t>
      </w:r>
    </w:p>
    <w:p>
      <w:pPr>
        <w:pStyle w:val="ListBullet"/>
      </w:pPr>
      <w:r>
        <w:t>Try-except blocks for network errors, JSON parsing errors</w:t>
      </w:r>
    </w:p>
    <w:p>
      <w:pPr>
        <w:pStyle w:val="ListBullet"/>
      </w:pPr>
      <w:r>
        <w:t>Logging of errors with logger.error() and logger.warning()</w:t>
      </w:r>
    </w:p>
    <w:p>
      <w:pPr>
        <w:pStyle w:val="ListBullet"/>
      </w:pPr>
      <w:r>
        <w:t>Specific handling for different HTTP status codes (401, 404, 422, 500, 502, 503, 504)</w:t>
      </w:r>
    </w:p>
    <w:p>
      <w:pPr>
        <w:pStyle w:val="ListBullet"/>
      </w:pPr>
      <w:r>
        <w:t>Graceful degradation with partial failure tolerance</w:t>
      </w:r>
    </w:p>
    <w:p>
      <w:r>
        <w:t xml:space="preserve">- </w:t>
      </w:r>
      <w:r>
        <w:rPr>
          <w:b/>
        </w:rPr>
        <w:t>API_repo_labels/scripts/repo_labeler.py</w:t>
      </w:r>
      <w:r>
        <w:t xml:space="preserve"> implements:</w:t>
      </w:r>
    </w:p>
    <w:p>
      <w:pPr>
        <w:pStyle w:val="ListBullet"/>
      </w:pPr>
      <w:r>
        <w:t>Error detection and logging</w:t>
      </w:r>
    </w:p>
    <w:p>
      <w:pPr>
        <w:pStyle w:val="ListBullet"/>
      </w:pPr>
      <w:r>
        <w:t>Retry logic for transient errors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Add functionality to post public error messages to GitHub issues</w:t>
      </w:r>
    </w:p>
    <w:p>
      <w:pPr>
        <w:pStyle w:val="ListBullet"/>
      </w:pPr>
      <w:r>
        <w:t>Create structured error log file (stored in repo)</w:t>
      </w:r>
    </w:p>
    <w:p>
      <w:pPr>
        <w:pStyle w:val="ListBullet"/>
      </w:pPr>
      <w:r>
        <w:t>Implement user-friendly error messages with error codes</w:t>
      </w:r>
    </w:p>
    <w:p/>
    <w:p>
      <w:pPr>
        <w:pStyle w:val="Heading3"/>
      </w:pPr>
      <w:r>
        <w:t>🔄 Task 30: Rate Limiting Implementation</w:t>
      </w:r>
    </w:p>
    <w:p>
      <w:r/>
      <w:r>
        <w:rPr>
          <w:b/>
        </w:rPr>
        <w:t>Status</w:t>
      </w:r>
      <w:r>
        <w:t>: PARTIALLY COMPLETED (GitHub API only)</w:t>
      </w:r>
    </w:p>
    <w:p>
      <w:r/>
      <w:r>
        <w:rPr>
          <w:b/>
        </w:rPr>
        <w:t>Programmers</w:t>
      </w:r>
      <w:r>
        <w:t>: JasonUranta (scripts/fetch-issue-comments.py)</w:t>
      </w:r>
    </w:p>
    <w:p>
      <w:r/>
      <w:r>
        <w:rPr>
          <w:b/>
        </w:rPr>
        <w:t>Existing Work - GitHub API Rate Limiting</w:t>
      </w:r>
      <w:r>
        <w:t>:</w:t>
      </w:r>
    </w:p>
    <w:p>
      <w:r>
        <w:t xml:space="preserve">- </w:t>
      </w:r>
      <w:r>
        <w:rPr>
          <w:b/>
        </w:rPr>
        <w:t>scripts/fetch-issue-comments.py</w:t>
      </w:r>
      <w:r>
        <w:t xml:space="preserve"> by JasonUranta (comprehensive implementation):</w:t>
      </w:r>
    </w:p>
    <w:p>
      <w:pPr>
        <w:pStyle w:val="ListBullet"/>
      </w:pPr>
      <w:r>
        <w:t>Handles 403/429 status codes</w:t>
      </w:r>
    </w:p>
    <w:p>
      <w:pPr>
        <w:pStyle w:val="ListBullet"/>
      </w:pPr>
      <w:r>
        <w:t>Respects X-RateLimit-Remaining header</w:t>
      </w:r>
    </w:p>
    <w:p>
      <w:pPr>
        <w:pStyle w:val="ListBullet"/>
      </w:pPr>
      <w:r>
        <w:t>Secondary rate limit detection ("secondary rate limit", "abuse detection" in response body)</w:t>
      </w:r>
    </w:p>
    <w:p>
      <w:pPr>
        <w:pStyle w:val="ListBullet"/>
      </w:pPr>
      <w:r>
        <w:t>Retry-After header parsing (both delta-seconds and HTTP-date formats)</w:t>
      </w:r>
    </w:p>
    <w:p>
      <w:pPr>
        <w:pStyle w:val="ListBullet"/>
      </w:pPr>
      <w:r>
        <w:t>X-RateLimit-Reset header support</w:t>
      </w:r>
    </w:p>
    <w:p>
      <w:pPr>
        <w:pStyle w:val="ListBullet"/>
      </w:pPr>
      <w:r>
        <w:t>Exponential backoff (BASE_BACKOFF=5s, MAX_BACKOFF=60s)</w:t>
      </w:r>
    </w:p>
    <w:p>
      <w:pPr>
        <w:pStyle w:val="ListBullet"/>
      </w:pPr>
      <w:r>
        <w:t>Sleep budget tracking (MAX_TOTAL_SLEEP=600s per endpoint)</w:t>
      </w:r>
    </w:p>
    <w:p>
      <w:pPr>
        <w:pStyle w:val="ListBullet"/>
      </w:pPr>
      <w:r>
        <w:t>Jitter addition to prevent thundering herd</w:t>
      </w:r>
    </w:p>
    <w:p>
      <w:r>
        <w:t xml:space="preserve">- </w:t>
      </w:r>
      <w:r>
        <w:rPr>
          <w:b/>
        </w:rPr>
        <w:t>API_repo_labels/scripts/repo_labeler.py</w:t>
      </w:r>
      <w:r>
        <w:t>:</w:t>
      </w:r>
    </w:p>
    <w:p>
      <w:pPr>
        <w:pStyle w:val="ListBullet"/>
      </w:pPr>
      <w:r>
        <w:t>Primary rate limit handling (X-RateLimit-Remaining)</w:t>
      </w:r>
    </w:p>
    <w:p>
      <w:pPr>
        <w:pStyle w:val="ListBullet"/>
      </w:pPr>
      <w:r>
        <w:t>Secondary rate limit detection</w:t>
      </w:r>
    </w:p>
    <w:p>
      <w:pPr>
        <w:pStyle w:val="ListBullet"/>
      </w:pPr>
      <w:r>
        <w:t>Exponential backoff (starts at 5s, max 60s)</w:t>
      </w:r>
    </w:p>
    <w:p>
      <w:pPr>
        <w:pStyle w:val="ListBullet"/>
      </w:pPr>
      <w:r>
        <w:t>Batch rest every 10 successful creations</w:t>
      </w:r>
    </w:p>
    <w:p>
      <w:r>
        <w:t xml:space="preserve">- </w:t>
      </w:r>
      <w:r>
        <w:rPr>
          <w:b/>
        </w:rPr>
        <w:t>API_repo_labels/scripts/label_delete.py</w:t>
      </w:r>
      <w:r>
        <w:t>:</w:t>
      </w:r>
    </w:p>
    <w:p>
      <w:pPr>
        <w:pStyle w:val="ListBullet"/>
      </w:pPr>
      <w:r>
        <w:t>Retry logic with exponential backoff for 403 responses</w:t>
      </w:r>
    </w:p>
    <w:p>
      <w:r/>
      <w:r>
        <w:rPr>
          <w:b/>
        </w:rPr>
        <w:t>Remaining Work</w:t>
      </w:r>
      <w:r>
        <w:t>:</w:t>
      </w:r>
    </w:p>
    <w:p>
      <w:pPr>
        <w:pStyle w:val="ListBullet"/>
      </w:pPr>
      <w:r>
        <w:t>Implement OpenAI Tier 1 rate limiting (500 RPM, 30K TPM)</w:t>
      </w:r>
    </w:p>
    <w:p>
      <w:pPr>
        <w:pStyle w:val="ListBullet"/>
      </w:pPr>
      <w:r>
        <w:t>Consolidate GitHub rate limiting into src/utils.py or src/github_fetcher.py</w:t>
      </w:r>
    </w:p>
    <w:p/>
    <w:p>
      <w:pPr>
        <w:pStyle w:val="Heading3"/>
      </w:pPr>
      <w:r>
        <w:t>⏳ Task 31: Audit Logging System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audit logging system: log all bot activity (user mentions, generated content, labels applied/posted, errors) to data/output/audit_log.json committed to repo</w:t>
      </w:r>
    </w:p>
    <w:p/>
    <w:p>
      <w:pPr>
        <w:pStyle w:val="Heading3"/>
      </w:pPr>
      <w:r>
        <w:t>⏳ Task 32: Temp File Generation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Implement temp file generation per issue: data/temp/issue_&lt;number&gt;_comments.json, issue_&lt;number&gt;_prompt.txt, issue_&lt;number&gt;_response.json, issue_&lt;number&gt;_log.json (gitignored, not committed)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5: Documentation (Tasks 33-34)</w:t>
      </w:r>
    </w:p>
    <w:p/>
    <w:p>
      <w:pPr>
        <w:pStyle w:val="Heading3"/>
      </w:pPr>
      <w:r>
        <w:t>⏳ Task 33: README Documentation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comprehensive README.md: project overview, GitHub bot architecture, setup instructions for configuring two secrets (GITHUB_TOKEN and OPENAI_API_KEY stored in both 1Password and GitHub), environment configuration, skill output mode options, usage examples, credit to true-github-contributors</w:t>
      </w:r>
    </w:p>
    <w:p/>
    <w:p>
      <w:pPr>
        <w:pStyle w:val="Heading3"/>
      </w:pPr>
      <w:r>
        <w:t>⏳ Task 34: Configuration Documentation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Document configuration options: SKILL_OUTPUT_MODE (api_labels, comment_checklist, both), GitHub Actions secrets setup (two secrets: GITHUB_TOKEN and OPENAI_API_KEY), bot account permissions in README and settings.py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6: Testing &amp; Validation (Tasks 35-38)</w:t>
      </w:r>
    </w:p>
    <w:p/>
    <w:p>
      <w:pPr>
        <w:pStyle w:val="Heading3"/>
      </w:pPr>
      <w:r>
        <w:t>⏳ Task 35: Unit Testing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Run unit tests for all three skill output modes and achieve &gt;80% code coverage</w:t>
      </w:r>
    </w:p>
    <w:p/>
    <w:p>
      <w:pPr>
        <w:pStyle w:val="Heading3"/>
      </w:pPr>
      <w:r>
        <w:t>⏳ Task 36: Integration Testing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Perform integration testing with real GitHub API and OpenAI API on test repository for all output modes</w:t>
      </w:r>
    </w:p>
    <w:p/>
    <w:p>
      <w:pPr>
        <w:pStyle w:val="Heading3"/>
      </w:pPr>
      <w:r>
        <w:t>⏳ Task 37: Output Quality Validation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Validate LLM output quality: verify STAR format compliance, 30-word limit per bullet, skill labels match HfLA_skills.csv taxonomy</w:t>
      </w:r>
    </w:p>
    <w:p/>
    <w:p>
      <w:pPr>
        <w:pStyle w:val="Heading3"/>
      </w:pPr>
      <w:r>
        <w:t>⏳ Task 38: Label Application Testing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Test label application: verify GitHub API labels are applied correctly, existing labels are not duplicated, checklist comments format properly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7: Performance &amp; Deployment (Tasks 39-41)</w:t>
      </w:r>
    </w:p>
    <w:p/>
    <w:p>
      <w:pPr>
        <w:pStyle w:val="Heading3"/>
      </w:pPr>
      <w:r>
        <w:t>⏳ Task 39: Performance Testing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Performance testing: measure processing time per issue (must be ≤1 minute), identify bottlenecks, optimize if needed</w:t>
      </w:r>
    </w:p>
    <w:p/>
    <w:p>
      <w:pPr>
        <w:pStyle w:val="Heading3"/>
      </w:pPr>
      <w:r>
        <w:t>⏳ Task 40: GitHub Actions Workflow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Create GitHub Actions workflow: .github/workflows/ai-skills-assessor.yml with cron schedule (daily trigger), job that runs scripts/run_poc.py, configurable skill output mode, secrets for GITHUB_TOKEN and OPENAI_API_KEY, auto-commit data/output/ files back to repo</w:t>
      </w:r>
    </w:p>
    <w:p/>
    <w:p>
      <w:pPr>
        <w:pStyle w:val="Heading3"/>
      </w:pPr>
      <w:r>
        <w:t>⏳ Task 41: Configure GitHub Actions Secrets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Configure GitHub Actions secrets in hackforla/ai-skills-assessor repo: add GITHUB_TOKEN (bot PAT) and OPENAI_API_KEY as repository secrets (master copies also stored in 1Password), verify bot account has collaborator permissions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8: POC Evaluation (Tasks 42-44)</w:t>
      </w:r>
    </w:p>
    <w:p/>
    <w:p>
      <w:pPr>
        <w:pStyle w:val="Heading3"/>
      </w:pPr>
      <w:r>
        <w:t>⏳ Task 42: Workflow Testing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Test workflow execution: verify cron trigger works, bot reads config/taxonomy from repo, processes issues, commits results to data/output/, secrets are properly configured, runs across all open issues in Hack for LA org</w:t>
      </w:r>
    </w:p>
    <w:p/>
    <w:p>
      <w:pPr>
        <w:pStyle w:val="Heading3"/>
      </w:pPr>
      <w:r>
        <w:t>⏳ Task 43: POC Evaluation Run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Run POC evaluation on 10-20 closed test issues from hackforla/website repo with different skill output modes, verify data/output/ files are committed to repo</w:t>
      </w:r>
    </w:p>
    <w:p/>
    <w:p>
      <w:pPr>
        <w:pStyle w:val="Heading3"/>
      </w:pPr>
      <w:r>
        <w:t>⏳ Task 44: Evaluation Report</w:t>
      </w:r>
    </w:p>
    <w:p>
      <w:r/>
      <w:r>
        <w:rPr>
          <w:b/>
        </w:rPr>
        <w:t>Status</w:t>
      </w:r>
      <w:r>
        <w:t>: PENDING</w:t>
      </w:r>
    </w:p>
    <w:p>
      <w:r/>
      <w:r>
        <w:rPr>
          <w:b/>
        </w:rPr>
        <w:t>Description</w:t>
      </w:r>
      <w:r>
        <w:t>: Generate evaluation report with metrics: processing time, output quality, error rates, API cost analysis, comparison of skill output modes, commit report to repo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Key Technical Requirements</w:t>
      </w:r>
    </w:p>
    <w:p/>
    <w:p>
      <w:pPr>
        <w:pStyle w:val="Heading3"/>
      </w:pPr>
      <w:r>
        <w:t>API Rate Limits</w:t>
      </w:r>
    </w:p>
    <w:p>
      <w:r>
        <w:t xml:space="preserve">- </w:t>
      </w:r>
      <w:r>
        <w:rPr>
          <w:b/>
        </w:rPr>
        <w:t>OpenAI Tier 1</w:t>
      </w:r>
      <w:r>
        <w:t>: 500 RPM, 30,000 TPM</w:t>
      </w:r>
    </w:p>
    <w:p>
      <w:r>
        <w:t xml:space="preserve">- </w:t>
      </w:r>
      <w:r>
        <w:rPr>
          <w:b/>
        </w:rPr>
        <w:t>Processing Time</w:t>
      </w:r>
      <w:r>
        <w:t>: ≤1 minute per issue</w:t>
      </w:r>
    </w:p>
    <w:p>
      <w:r>
        <w:t xml:space="preserve">- </w:t>
      </w:r>
      <w:r>
        <w:rPr>
          <w:b/>
        </w:rPr>
        <w:t>Throttling</w:t>
      </w:r>
      <w:r>
        <w:t>: Exponential backoff required</w:t>
      </w:r>
    </w:p>
    <w:p/>
    <w:p>
      <w:pPr>
        <w:pStyle w:val="Heading3"/>
      </w:pPr>
      <w:r>
        <w:t>Skill Output Modes</w:t>
      </w:r>
    </w:p>
    <w:p>
      <w:r>
        <w:t xml:space="preserve">1. </w:t>
      </w:r>
      <w:r>
        <w:rPr>
          <w:b/>
        </w:rPr>
        <w:t>api_labels</w:t>
      </w:r>
      <w:r>
        <w:t>: Apply labels directly via GitHub API</w:t>
      </w:r>
    </w:p>
    <w:p>
      <w:r>
        <w:t xml:space="preserve">2. </w:t>
      </w:r>
      <w:r>
        <w:rPr>
          <w:b/>
        </w:rPr>
        <w:t>comment_checklist</w:t>
      </w:r>
      <w:r>
        <w:t>: Post markdown checklist in comment</w:t>
      </w:r>
    </w:p>
    <w:p>
      <w:r>
        <w:t xml:space="preserve">3. </w:t>
      </w:r>
      <w:r>
        <w:rPr>
          <w:b/>
        </w:rPr>
        <w:t>both</w:t>
      </w:r>
      <w:r>
        <w:t>: Apply labels AND post checklist</w:t>
      </w:r>
    </w:p>
    <w:p/>
    <w:p>
      <w:pPr>
        <w:pStyle w:val="Heading3"/>
      </w:pPr>
      <w:r>
        <w:t>Output Requirements</w:t>
      </w:r>
    </w:p>
    <w:p>
      <w:r>
        <w:t xml:space="preserve">- </w:t>
      </w:r>
      <w:r>
        <w:rPr>
          <w:b/>
        </w:rPr>
        <w:t>Resume Bullets</w:t>
      </w:r>
      <w:r>
        <w:t>: STAR format, ≤30 words, grouped by @username</w:t>
      </w:r>
    </w:p>
    <w:p>
      <w:r>
        <w:t xml:space="preserve">- </w:t>
      </w:r>
      <w:r>
        <w:rPr>
          <w:b/>
        </w:rPr>
        <w:t>Skill Labels</w:t>
      </w:r>
      <w:r>
        <w:t>: From HfLA_skills.csv taxonomy</w:t>
      </w:r>
    </w:p>
    <w:p>
      <w:r>
        <w:t xml:space="preserve">- </w:t>
      </w:r>
      <w:r>
        <w:rPr>
          <w:b/>
        </w:rPr>
        <w:t>File Formats</w:t>
      </w:r>
      <w:r>
        <w:t>: CSV and JSON to /data/output/</w:t>
      </w:r>
    </w:p>
    <w:p>
      <w:r>
        <w:t xml:space="preserve">- </w:t>
      </w:r>
      <w:r>
        <w:rPr>
          <w:b/>
        </w:rPr>
        <w:t>Temp Files</w:t>
      </w:r>
      <w:r>
        <w:t>: 4 files per issue (comments, prompt, response, log)</w:t>
      </w:r>
    </w:p>
    <w:p/>
    <w:p>
      <w:pPr>
        <w:pStyle w:val="Heading3"/>
      </w:pPr>
      <w:r>
        <w:t>Testing Requirements</w:t>
      </w:r>
    </w:p>
    <w:p>
      <w:pPr>
        <w:pStyle w:val="ListBullet"/>
      </w:pPr>
      <w:r>
        <w:t>Unit tests with &gt;80% coverage</w:t>
      </w:r>
    </w:p>
    <w:p>
      <w:pPr>
        <w:pStyle w:val="ListBullet"/>
      </w:pPr>
      <w:r>
        <w:t>Integration tests for all 3 skill output modes</w:t>
      </w:r>
    </w:p>
    <w:p>
      <w:pPr>
        <w:pStyle w:val="ListBullet"/>
      </w:pPr>
      <w:r>
        <w:t>Performance tests (≤1 minute per issue)</w:t>
      </w:r>
    </w:p>
    <w:p>
      <w:pPr>
        <w:pStyle w:val="ListBullet"/>
      </w:pPr>
      <w:r>
        <w:t>Output quality validation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Project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20"/>
        </w:rPr>
        <w:t>AISA_Bot/</w:t>
        <w:br/>
        <w:t>├── src/</w:t>
        <w:br/>
        <w:t>│   ├── __init__.py</w:t>
        <w:br/>
        <w:t>│   ├── github_fetcher.py</w:t>
        <w:br/>
        <w:t>│   ├── prompt_builder.py</w:t>
        <w:br/>
        <w:t>│   ├── openai_client.py</w:t>
        <w:br/>
        <w:t>│   ├── label_handler.py</w:t>
        <w:br/>
        <w:t>│   ├── label_applier.py</w:t>
        <w:br/>
        <w:t>│   ├── comment_poster.py</w:t>
        <w:br/>
        <w:t>│   ├── output_writer.py</w:t>
        <w:br/>
        <w:t>│   ├── utils.py</w:t>
        <w:br/>
        <w:t>│   └── pipeline.py</w:t>
        <w:br/>
        <w:t>├── config/</w:t>
        <w:br/>
        <w:t>│   ├── settings.py</w:t>
        <w:br/>
        <w:t>│   └── contributors.json</w:t>
        <w:br/>
        <w:t>├── data/</w:t>
        <w:br/>
        <w:t>│   ├── taxonomy/</w:t>
        <w:br/>
        <w:t>│   │   └── skills.json</w:t>
        <w:br/>
        <w:t>│   ├── temp/</w:t>
        <w:br/>
        <w:t>│   └── output/</w:t>
        <w:br/>
        <w:t>├── tests/</w:t>
        <w:br/>
        <w:t>│   ├── __init__.py</w:t>
        <w:br/>
        <w:t>│   ├── test_github_fetcher.py</w:t>
        <w:br/>
        <w:t>│   ├── test_prompt_builder.py</w:t>
        <w:br/>
        <w:t>│   ├── test_openai_client.py</w:t>
        <w:br/>
        <w:t>│   ├── test_label_handler.py</w:t>
        <w:br/>
        <w:t>│   ├── test_label_applier.py</w:t>
        <w:br/>
        <w:t>│   ├── test_comment_poster.py</w:t>
        <w:br/>
        <w:t>│   └── test_pipeline.py</w:t>
        <w:br/>
        <w:t>├── scripts/</w:t>
        <w:br/>
        <w:t>│   └── run_poc.py</w:t>
        <w:br/>
        <w:t>├── .env</w:t>
        <w:br/>
        <w:t>├── .env.example</w:t>
        <w:br/>
        <w:t>├── .gitignore</w:t>
        <w:br/>
        <w:t>├── requirements.txt</w:t>
        <w:br/>
        <w:t>├── README.md</w:t>
        <w:br/>
        <w:t>└── TODO.md (this file)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References</w:t>
      </w:r>
    </w:p>
    <w:p>
      <w:r>
        <w:t xml:space="preserve">- </w:t>
      </w:r>
      <w:r>
        <w:rPr>
          <w:b/>
        </w:rPr>
        <w:t>Requirements Document</w:t>
      </w:r>
      <w:r>
        <w:t>: AISA Requirements Doc v2.pdf</w:t>
      </w:r>
    </w:p>
    <w:p>
      <w:r>
        <w:t xml:space="preserve">- </w:t>
      </w:r>
      <w:r>
        <w:rPr>
          <w:b/>
        </w:rPr>
        <w:t>Context Files</w:t>
      </w:r>
      <w:r>
        <w:t>: CLAUDE_CONTEXT.md, LAST_CLAUDE_CHAT.md</w:t>
      </w:r>
    </w:p>
    <w:p>
      <w:r>
        <w:t xml:space="preserve">- </w:t>
      </w:r>
      <w:r>
        <w:rPr>
          <w:b/>
        </w:rPr>
        <w:t>Original Package</w:t>
      </w:r>
      <w:r>
        <w:t>: true-github-contributors (JavaScript)</w:t>
      </w:r>
    </w:p>
    <w:p>
      <w:r>
        <w:t xml:space="preserve">- </w:t>
      </w:r>
      <w:r>
        <w:rPr>
          <w:b/>
        </w:rPr>
        <w:t>Skills Taxonomy</w:t>
      </w:r>
      <w:r>
        <w:t>: HfLA_skills.csv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📊 Code Completion Summary</w:t>
      </w:r>
    </w:p>
    <w:p/>
    <w:p>
      <w:pPr>
        <w:pStyle w:val="Heading3"/>
      </w:pPr>
      <w:r>
        <w:t>Existing Code Assets (R&amp;D Work)</w:t>
      </w:r>
    </w:p>
    <w:p/>
    <w:p>
      <w:r>
        <w:t>The following scripts contain substantial functionality that can be consolidated into AISA_Bot:</w:t>
      </w:r>
    </w:p>
    <w:p/>
    <w:p>
      <w:r>
        <w:t xml:space="preserve">1. </w:t>
      </w:r>
      <w:r>
        <w:rPr>
          <w:b/>
        </w:rPr>
        <w:t>scripts/fetch-issue-comments.py</w:t>
      </w:r>
      <w:r>
        <w:t xml:space="preserve"> (672 lines) - </w:t>
      </w:r>
      <w:r>
        <w:rPr>
          <w:b/>
        </w:rPr>
        <w:t>JasonUranta</w:t>
      </w:r>
      <w:r/>
    </w:p>
    <w:p>
      <w:pPr>
        <w:pStyle w:val="ListBullet"/>
      </w:pPr>
      <w:r>
        <w:t>Comprehensive GitHub issue/PR comment fetcher</w:t>
      </w:r>
    </w:p>
    <w:p>
      <w:pPr>
        <w:pStyle w:val="ListBullet"/>
      </w:pPr>
      <w:r>
        <w:t>Incremental sync, ETag support, watermarks</w:t>
      </w:r>
    </w:p>
    <w:p>
      <w:pPr>
        <w:pStyle w:val="ListBullet"/>
      </w:pPr>
      <w:r>
        <w:t>Sophisticated rate limiting and error handling</w:t>
      </w:r>
    </w:p>
    <w:p>
      <w:pPr>
        <w:pStyle w:val="ListBullet"/>
      </w:pPr>
      <w:r>
        <w:t>Maps to: Task 9 (github_fetcher.py), Task 25 (utils.py), Task 29 (error handling), Task 30 (rate limiting)</w:t>
      </w:r>
    </w:p>
    <w:p/>
    <w:p>
      <w:r>
        <w:t xml:space="preserve">2. </w:t>
      </w:r>
      <w:r>
        <w:rPr>
          <w:b/>
        </w:rPr>
        <w:t>API_repo_labels/scripts/repo_labeler.py</w:t>
      </w:r>
      <w:r>
        <w:t xml:space="preserve"> (173 lines) - </w:t>
      </w:r>
      <w:r>
        <w:rPr>
          <w:b/>
        </w:rPr>
        <w:t>Programmer TBD</w:t>
      </w:r>
      <w:r/>
    </w:p>
    <w:p>
      <w:pPr>
        <w:pStyle w:val="ListBullet"/>
      </w:pPr>
      <w:r>
        <w:t>Label creation via GitHub API</w:t>
      </w:r>
    </w:p>
    <w:p>
      <w:pPr>
        <w:pStyle w:val="ListBullet"/>
      </w:pPr>
      <w:r>
        <w:t>Deduplication, rate limiting, batch processing</w:t>
      </w:r>
    </w:p>
    <w:p>
      <w:pPr>
        <w:pStyle w:val="ListBullet"/>
      </w:pPr>
      <w:r>
        <w:t>Maps to: Task 17 (label_applier.py), Task 30 (rate limiting)</w:t>
      </w:r>
    </w:p>
    <w:p/>
    <w:p>
      <w:r>
        <w:t xml:space="preserve">3. </w:t>
      </w:r>
      <w:r>
        <w:rPr>
          <w:b/>
        </w:rPr>
        <w:t>API_repo_labels/scripts/excel_to_json.py</w:t>
      </w:r>
      <w:r>
        <w:t xml:space="preserve"> - </w:t>
      </w:r>
      <w:r>
        <w:rPr>
          <w:b/>
        </w:rPr>
        <w:t>Programmer TBD</w:t>
      </w:r>
      <w:r/>
    </w:p>
    <w:p>
      <w:pPr>
        <w:pStyle w:val="ListBullet"/>
      </w:pPr>
      <w:r>
        <w:t>Taxonomy loading and conversion</w:t>
      </w:r>
    </w:p>
    <w:p>
      <w:pPr>
        <w:pStyle w:val="ListBullet"/>
      </w:pPr>
      <w:r>
        <w:t>Maps to: Task 11 (prompt_builder.py - load_taxonomy())</w:t>
      </w:r>
    </w:p>
    <w:p/>
    <w:p>
      <w:r>
        <w:t xml:space="preserve">4. </w:t>
      </w:r>
      <w:r>
        <w:rPr>
          <w:b/>
        </w:rPr>
        <w:t>issue_contributor_fetcher/org_fetcher/org_fetcher.py</w:t>
      </w:r>
      <w:r>
        <w:t xml:space="preserve"> (226 lines) - </w:t>
      </w:r>
      <w:r>
        <w:rPr>
          <w:b/>
        </w:rPr>
        <w:t>Sandy3w</w:t>
      </w:r>
      <w:r/>
    </w:p>
    <w:p>
      <w:pPr>
        <w:pStyle w:val="ListBullet"/>
      </w:pPr>
      <w:r>
        <w:t>Organization-level contribution fetching</w:t>
      </w:r>
    </w:p>
    <w:p>
      <w:pPr>
        <w:pStyle w:val="ListBullet"/>
      </w:pPr>
      <w:r>
        <w:t>Maps to: Task 9 (github_fetcher.py - fetch_issues_for_contributors())</w:t>
      </w:r>
    </w:p>
    <w:p/>
    <w:p>
      <w:r>
        <w:t xml:space="preserve">5. </w:t>
      </w:r>
      <w:r>
        <w:rPr>
          <w:b/>
        </w:rPr>
        <w:t>issue_contributor_fetcher/repo_fetcher/repo_fetcher.py</w:t>
      </w:r>
      <w:r>
        <w:t xml:space="preserve"> (172 lines) - </w:t>
      </w:r>
      <w:r>
        <w:rPr>
          <w:b/>
        </w:rPr>
        <w:t>Sandy3w</w:t>
      </w:r>
      <w:r/>
    </w:p>
    <w:p>
      <w:pPr>
        <w:pStyle w:val="ListBullet"/>
      </w:pPr>
      <w:r>
        <w:t>Repository-level contribution fetching</w:t>
      </w:r>
    </w:p>
    <w:p>
      <w:pPr>
        <w:pStyle w:val="ListBullet"/>
      </w:pPr>
      <w:r>
        <w:t>Maps to: Task 9 (github_fetcher.py - fetch_issues_for_contributors())</w:t>
      </w:r>
    </w:p>
    <w:p/>
    <w:p>
      <w:r>
        <w:t xml:space="preserve">6. </w:t>
      </w:r>
      <w:r>
        <w:rPr>
          <w:b/>
        </w:rPr>
        <w:t>API_repo_labels/scripts/label_delete.py</w:t>
      </w:r>
      <w:r>
        <w:t xml:space="preserve"> - </w:t>
      </w:r>
      <w:r>
        <w:rPr>
          <w:b/>
        </w:rPr>
        <w:t>Programmer TBD</w:t>
      </w:r>
      <w:r/>
    </w:p>
    <w:p>
      <w:pPr>
        <w:pStyle w:val="ListBullet"/>
      </w:pPr>
      <w:r>
        <w:t>Label deletion with retry logic</w:t>
      </w:r>
    </w:p>
    <w:p>
      <w:pPr>
        <w:pStyle w:val="ListBullet"/>
      </w:pPr>
      <w:r>
        <w:t>Maps to: Task 30 (rate limiting patterns)</w:t>
      </w:r>
    </w:p>
    <w:p/>
    <w:p>
      <w:r>
        <w:t xml:space="preserve">7. </w:t>
      </w:r>
      <w:r>
        <w:rPr>
          <w:b/>
        </w:rPr>
        <w:t>LLM Prompt Research</w:t>
      </w:r>
      <w:r>
        <w:t xml:space="preserve"> - </w:t>
      </w:r>
      <w:r>
        <w:rPr>
          <w:b/>
        </w:rPr>
        <w:t>chinaexpert1</w:t>
      </w:r>
      <w:r/>
    </w:p>
    <w:p>
      <w:pPr>
        <w:pStyle w:val="ListBullet"/>
      </w:pPr>
      <w:r>
        <w:t>Research completed for Task 12 (LLM prompt design)</w:t>
      </w:r>
    </w:p>
    <w:p>
      <w:pPr>
        <w:pStyle w:val="ListBullet"/>
      </w:pPr>
      <w:r>
        <w:t>Awaiting implementation from Sandy3w</w:t>
      </w:r>
    </w:p>
    <w:p/>
    <w:p>
      <w:pPr>
        <w:pStyle w:val="Heading3"/>
      </w:pPr>
      <w:r>
        <w:t>Completion Status by Phase</w:t>
      </w:r>
    </w:p>
    <w:p/>
    <w:p>
      <w:r>
        <w:t xml:space="preserve">- </w:t>
      </w:r>
      <w:r>
        <w:rPr>
          <w:b/>
        </w:rPr>
        <w:t>Phase 1 (Setup)</w:t>
      </w:r>
      <w:r>
        <w:t>: 1 completed, 3 partially completed, 4 pending</w:t>
      </w:r>
    </w:p>
    <w:p>
      <w:r>
        <w:t xml:space="preserve">- </w:t>
      </w:r>
      <w:r>
        <w:rPr>
          <w:b/>
        </w:rPr>
        <w:t>Phase 2 (Core Modules)</w:t>
      </w:r>
      <w:r>
        <w:t>: 0 completed, 4 partially completed, 11 pending</w:t>
      </w:r>
    </w:p>
    <w:p>
      <w:r>
        <w:t xml:space="preserve">- </w:t>
      </w:r>
      <w:r>
        <w:rPr>
          <w:b/>
        </w:rPr>
        <w:t>Phase 3 (Pipeline)</w:t>
      </w:r>
      <w:r>
        <w:t>: 0 completed, 0 partially completed, 3 pending</w:t>
      </w:r>
    </w:p>
    <w:p>
      <w:r>
        <w:t xml:space="preserve">- </w:t>
      </w:r>
      <w:r>
        <w:rPr>
          <w:b/>
        </w:rPr>
        <w:t>Phase 4 (Error/Logging)</w:t>
      </w:r>
      <w:r>
        <w:t>: 0 completed, 2 partially completed, 2 pending</w:t>
      </w:r>
    </w:p>
    <w:p>
      <w:r>
        <w:t xml:space="preserve">- </w:t>
      </w:r>
      <w:r>
        <w:rPr>
          <w:b/>
        </w:rPr>
        <w:t>Phase 5 (Documentation)</w:t>
      </w:r>
      <w:r>
        <w:t>: 0 completed, 0 partially completed, 2 pending</w:t>
      </w:r>
    </w:p>
    <w:p>
      <w:r>
        <w:t xml:space="preserve">- </w:t>
      </w:r>
      <w:r>
        <w:rPr>
          <w:b/>
        </w:rPr>
        <w:t>Phase 6 (Testing)</w:t>
      </w:r>
      <w:r>
        <w:t>: 0 completed, 0 partially completed, 4 pending</w:t>
      </w:r>
    </w:p>
    <w:p>
      <w:r>
        <w:t xml:space="preserve">- </w:t>
      </w:r>
      <w:r>
        <w:rPr>
          <w:b/>
        </w:rPr>
        <w:t>Phase 7 (Deployment)</w:t>
      </w:r>
      <w:r>
        <w:t>: 0 completed, 0 partially completed, 3 pending</w:t>
      </w:r>
    </w:p>
    <w:p>
      <w:r>
        <w:t xml:space="preserve">- </w:t>
      </w:r>
      <w:r>
        <w:rPr>
          <w:b/>
        </w:rPr>
        <w:t>Phase 8 (Evaluation)</w:t>
      </w:r>
      <w:r>
        <w:t>: 0 completed, 0 partially completed, 3 pending</w:t>
      </w:r>
    </w:p>
    <w:p/>
    <w:p>
      <w:pPr>
        <w:pStyle w:val="Heading3"/>
      </w:pPr>
      <w:r>
        <w:t>Next Steps</w:t>
      </w:r>
    </w:p>
    <w:p/>
    <w:p>
      <w:r>
        <w:t xml:space="preserve">1. </w:t>
      </w:r>
      <w:r>
        <w:rPr>
          <w:b/>
        </w:rPr>
        <w:t>Consolidation Phase</w:t>
      </w:r>
      <w:r>
        <w:t>: Move existing R&amp;D code into AISA_Bot structure</w:t>
      </w:r>
    </w:p>
    <w:p>
      <w:pPr>
        <w:pStyle w:val="ListBullet"/>
      </w:pPr>
      <w:r>
        <w:t>Create src/github_fetcher.py from scripts/fetch-issue-comments.py + org_fetcher.py + repo_fetcher.py</w:t>
      </w:r>
    </w:p>
    <w:p>
      <w:pPr>
        <w:pStyle w:val="ListBullet"/>
      </w:pPr>
      <w:r>
        <w:t>Create src/label_applier.py from API_repo_labels/scripts/repo_labeler.py</w:t>
      </w:r>
    </w:p>
    <w:p>
      <w:pPr>
        <w:pStyle w:val="ListBullet"/>
      </w:pPr>
      <w:r>
        <w:t>Create src/prompt_builder.py incorporating API_repo_labels/scripts/excel_to_json.py</w:t>
      </w:r>
    </w:p>
    <w:p>
      <w:pPr>
        <w:pStyle w:val="ListBullet"/>
      </w:pPr>
      <w:r>
        <w:t>Create src/utils.py from common utility functions</w:t>
      </w:r>
    </w:p>
    <w:p/>
    <w:p>
      <w:r>
        <w:t xml:space="preserve">2. </w:t>
      </w:r>
      <w:r>
        <w:rPr>
          <w:b/>
        </w:rPr>
        <w:t>New Development</w:t>
      </w:r>
      <w:r>
        <w:t>: Implement missing components</w:t>
      </w:r>
    </w:p>
    <w:p>
      <w:pPr>
        <w:pStyle w:val="ListBullet"/>
      </w:pPr>
      <w:r>
        <w:t>OpenAI client (Task 14)</w:t>
      </w:r>
    </w:p>
    <w:p>
      <w:pPr>
        <w:pStyle w:val="ListBullet"/>
      </w:pPr>
      <w:r>
        <w:t>Comment poster (Task 20)</w:t>
      </w:r>
    </w:p>
    <w:p>
      <w:pPr>
        <w:pStyle w:val="ListBullet"/>
      </w:pPr>
      <w:r>
        <w:t>Pipeline orchestration (Task 26)</w:t>
      </w:r>
    </w:p>
    <w:p>
      <w:pPr>
        <w:pStyle w:val="ListBullet"/>
      </w:pPr>
      <w:r>
        <w:t>CLI entry point (Task 28)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👥 Contributors</w:t>
      </w:r>
    </w:p>
    <w:p/>
    <w:p>
      <w:pPr>
        <w:pStyle w:val="Heading3"/>
      </w:pPr>
      <w:r>
        <w:t>Code Contributors</w:t>
      </w:r>
    </w:p>
    <w:p>
      <w:r>
        <w:t xml:space="preserve">- </w:t>
      </w:r>
      <w:r>
        <w:rPr>
          <w:b/>
        </w:rPr>
        <w:t>JasonUranta</w:t>
      </w:r>
      <w:r>
        <w:t>: scripts/fetch-issue-comments.py, .github workflows, .gitignore, data management utilities</w:t>
      </w:r>
    </w:p>
    <w:p>
      <w:r>
        <w:t xml:space="preserve">- </w:t>
      </w:r>
      <w:r>
        <w:rPr>
          <w:b/>
        </w:rPr>
        <w:t>Sandy3w</w:t>
      </w:r>
      <w:r>
        <w:t>: issue_contributor_fetcher (org_fetcher.py, repo_fetcher.py), pending prompt implementation</w:t>
      </w:r>
    </w:p>
    <w:p>
      <w:r>
        <w:t xml:space="preserve">- </w:t>
      </w:r>
      <w:r>
        <w:rPr>
          <w:b/>
        </w:rPr>
        <w:t>chinaexpert1</w:t>
      </w:r>
      <w:r>
        <w:t>: requirements.txt, LLM prompt research (Task 12)</w:t>
      </w:r>
    </w:p>
    <w:p>
      <w:r>
        <w:t xml:space="preserve">- </w:t>
      </w:r>
      <w:r>
        <w:rPr>
          <w:b/>
        </w:rPr>
        <w:t>ExperimentsInHonesty</w:t>
      </w:r>
      <w:r>
        <w:t>: requirements.txt</w:t>
      </w:r>
    </w:p>
    <w:p>
      <w:r>
        <w:t xml:space="preserve">- </w:t>
      </w:r>
      <w:r>
        <w:rPr>
          <w:b/>
        </w:rPr>
        <w:t>Claude Code</w:t>
      </w:r>
      <w:r>
        <w:t>: Project structure setup (AISA_Bot directory)</w:t>
      </w:r>
    </w:p>
    <w:p/>
    <w:p>
      <w:pPr>
        <w:pStyle w:val="Heading3"/>
      </w:pPr>
      <w:r>
        <w:t>Research &amp; Documentation</w:t>
      </w:r>
    </w:p>
    <w:p>
      <w:r>
        <w:t xml:space="preserve">- </w:t>
      </w:r>
      <w:r>
        <w:rPr>
          <w:b/>
        </w:rPr>
        <w:t>chinaexpert1</w:t>
      </w:r>
      <w:r>
        <w:t>: LLM prompt design research (awaiting implementation from Sandy3w)</w:t>
      </w:r>
    </w:p>
    <w:p/>
    <w:p>
      <w:pPr>
        <w:pStyle w:val="Heading3"/>
      </w:pPr>
      <w:r>
        <w:t>Pending Work Assignments</w:t>
      </w:r>
    </w:p>
    <w:p>
      <w:r>
        <w:t xml:space="preserve">- </w:t>
      </w:r>
      <w:r>
        <w:rPr>
          <w:b/>
        </w:rPr>
        <w:t>Sandy3w</w:t>
      </w:r>
      <w:r>
        <w:t>: Task 12 implementation (LLM prompt format)</w:t>
      </w:r>
    </w:p>
    <w:p/>
    <w:p>
      <w:r>
        <w:t>________________________________________________________________________________</w:t>
      </w:r>
    </w:p>
    <w:p/>
    <w:p>
      <w:r>
        <w:t>*Last Updated: 2025-10-20*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